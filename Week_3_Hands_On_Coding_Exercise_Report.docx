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WEEK 3 TASK REPORT</w:t>
        <w:br/>
        <w:t>HANDS-ON CODING EXERCISE DOCUMENTATION</w:t>
      </w:r>
    </w:p>
    <w:p>
      <w:pPr>
        <w:jc w:val="center"/>
      </w:pPr>
      <w:r>
        <w:rPr>
          <w:i/>
        </w:rPr>
        <w:t>Mini Project: Daily Expense Tracker</w:t>
      </w:r>
    </w:p>
    <w:p>
      <w:pPr>
        <w:pStyle w:val="Heading1"/>
      </w:pPr>
      <w:r>
        <w:t>1. Introduction</w:t>
      </w:r>
    </w:p>
    <w:p>
      <w:r>
        <w:t>This report documents a small practical programming project called the Daily Expense Tracker. The project is designed for beginners and non-programmers who want to understand how basic programming concepts can solve an everyday problem. The program runs in a terminal and allows a user to enter expenses, review the recorded items, and calculate the total amount spent during the current session. The exercise connects theoretical concepts—variables, lists, loops, conditions, functions, and error handling—to a working Python application.</w:t>
      </w:r>
    </w:p>
    <w:p>
      <w:pPr>
        <w:pStyle w:val="Heading1"/>
      </w:pPr>
      <w:r>
        <w:t>2. Problem Statement</w:t>
      </w:r>
    </w:p>
    <w:p>
      <w:r>
        <w:t>People often make small purchases throughout the day and may forget how much they have spent. Writing every amount on paper can be inconvenient, and calculating the total manually may lead to mistakes. The intended solution is a simple command-line tool that records an expense name and amount, displays the recorded expenses, and calculates their sum. This first version stores data in memory only, so the information is cleared when the program closes.</w:t>
      </w:r>
    </w:p>
    <w:p>
      <w:pPr>
        <w:pStyle w:val="Heading1"/>
      </w:pPr>
      <w:r>
        <w:t>3. Objectives and Scope</w:t>
      </w:r>
    </w:p>
    <w:p>
      <w:pPr>
        <w:pStyle w:val="ListBullet"/>
      </w:pPr>
      <w:r>
        <w:t>Create a simple interactive menu that is understandable to a first-time user.</w:t>
      </w:r>
    </w:p>
    <w:p>
      <w:pPr>
        <w:pStyle w:val="ListBullet"/>
      </w:pPr>
      <w:r>
        <w:t>Allow the user to add an expense name and a positive amount.</w:t>
      </w:r>
    </w:p>
    <w:p>
      <w:pPr>
        <w:pStyle w:val="ListBullet"/>
      </w:pPr>
      <w:r>
        <w:t>Display recorded expenses and the combined total.</w:t>
      </w:r>
    </w:p>
    <w:p>
      <w:pPr>
        <w:pStyle w:val="ListBullet"/>
      </w:pPr>
      <w:r>
        <w:t>Handle invalid menu choices, blank names, non-numeric amounts, and amounts that are zero or negative.</w:t>
      </w:r>
    </w:p>
    <w:p>
      <w:pPr>
        <w:pStyle w:val="ListBullet"/>
      </w:pPr>
      <w:r>
        <w:t>Demonstrate core programming concepts using short functions and readable variable names.</w:t>
      </w:r>
    </w:p>
    <w:p>
      <w:r>
        <w:t>Scope limitation: the application does not save data to a file or database, categorize spending, or manage multiple days. These features are possible future improvements.</w:t>
      </w:r>
    </w:p>
    <w:p>
      <w:pPr>
        <w:pStyle w:val="Heading1"/>
      </w:pPr>
      <w:r>
        <w:t>4. Planning and Design</w:t>
      </w:r>
    </w:p>
    <w:p>
      <w:r>
        <w:t>Before coding, the problem was divided into small tasks: show a menu, accept the user's choice, add an expense, display expenses, calculate the total, and exit safely. Each task was assigned a separate function where practical. This structure keeps the program easier to read and makes individual parts easier to test.</w:t>
      </w:r>
    </w:p>
    <w:p>
      <w:pPr>
        <w:pStyle w:val="Heading2"/>
      </w:pPr>
      <w:r>
        <w:t>4.1 Basic Algorithm</w:t>
      </w:r>
    </w:p>
    <w:p>
      <w:pPr>
        <w:pStyle w:val="ListNumber"/>
      </w:pPr>
      <w:r>
        <w:t>Start the program and create an empty list for expenses.</w:t>
      </w:r>
    </w:p>
    <w:p>
      <w:pPr>
        <w:pStyle w:val="ListNumber"/>
      </w:pPr>
      <w:r>
        <w:t>Display the menu with options to add an expense, view expenses, or exit.</w:t>
      </w:r>
    </w:p>
    <w:p>
      <w:pPr>
        <w:pStyle w:val="ListNumber"/>
      </w:pPr>
      <w:r>
        <w:t>Read the user's choice.</w:t>
      </w:r>
    </w:p>
    <w:p>
      <w:pPr>
        <w:pStyle w:val="ListNumber"/>
      </w:pPr>
      <w:r>
        <w:t>If the choice is 1, ask for an expense name and amount, validate the values, and add the expense to the list.</w:t>
      </w:r>
    </w:p>
    <w:p>
      <w:pPr>
        <w:pStyle w:val="ListNumber"/>
      </w:pPr>
      <w:r>
        <w:t>If the choice is 2, display all saved expenses and calculate the total. If the list is empty, show an informative message.</w:t>
      </w:r>
    </w:p>
    <w:p>
      <w:pPr>
        <w:pStyle w:val="ListNumber"/>
      </w:pPr>
      <w:r>
        <w:t>If the choice is 3, show the session total and stop the program.</w:t>
      </w:r>
    </w:p>
    <w:p>
      <w:pPr>
        <w:pStyle w:val="ListNumber"/>
      </w:pPr>
      <w:r>
        <w:t>For any other choice, display an error message and show the menu again.</w:t>
      </w:r>
    </w:p>
    <w:p>
      <w:pPr>
        <w:pStyle w:val="Heading2"/>
      </w:pPr>
      <w:r>
        <w:t>4.2 Pseudocode for Non-Programmers</w:t>
      </w:r>
    </w:p>
    <w:p>
      <w:r>
        <w:rPr>
          <w:rFonts w:ascii="Consolas" w:hAnsi="Consolas"/>
          <w:sz w:val="18"/>
        </w:rPr>
        <w:t>BEGIN</w:t>
        <w:br/>
        <w:t xml:space="preserve">    create an empty expense list</w:t>
        <w:br/>
        <w:t xml:space="preserve">    REPEAT</w:t>
        <w:br/>
        <w:t xml:space="preserve">        show the menu</w:t>
        <w:br/>
        <w:t xml:space="preserve">        ask the user for a choice</w:t>
        <w:br/>
        <w:t xml:space="preserve">        IF choice is Add:</w:t>
        <w:br/>
        <w:t xml:space="preserve">            ask for expense name</w:t>
        <w:br/>
        <w:t xml:space="preserve">            IF name is empty:</w:t>
        <w:br/>
        <w:t xml:space="preserve">                show a helpful error</w:t>
        <w:br/>
        <w:t xml:space="preserve">            ELSE:</w:t>
        <w:br/>
        <w:t xml:space="preserve">                ask for amount</w:t>
        <w:br/>
        <w:t xml:space="preserve">                check that amount is numeric and greater than zero</w:t>
        <w:br/>
        <w:t xml:space="preserve">                IF valid:</w:t>
        <w:br/>
        <w:t xml:space="preserve">                    save name and amount</w:t>
        <w:br/>
        <w:t xml:space="preserve">                ELSE:</w:t>
        <w:br/>
        <w:t xml:space="preserve">                    ask again</w:t>
        <w:br/>
        <w:t xml:space="preserve">        ELSE IF choice is View:</w:t>
        <w:br/>
        <w:t xml:space="preserve">            IF no expenses exist:</w:t>
        <w:br/>
        <w:t xml:space="preserve">                explain that the list is empty</w:t>
        <w:br/>
        <w:t xml:space="preserve">            ELSE:</w:t>
        <w:br/>
        <w:t xml:space="preserve">                show each expense and the total</w:t>
        <w:br/>
        <w:t xml:space="preserve">        ELSE IF choice is Exit:</w:t>
        <w:br/>
        <w:t xml:space="preserve">            show total and finish</w:t>
        <w:br/>
        <w:t xml:space="preserve">        ELSE:</w:t>
        <w:br/>
        <w:t xml:space="preserve">            explain that the menu choice is invalid</w:t>
        <w:br/>
        <w:t xml:space="preserve">    UNTIL the user chooses Exit</w:t>
        <w:br/>
        <w:t>END</w:t>
      </w:r>
    </w:p>
    <w:p>
      <w:pPr>
        <w:pStyle w:val="Heading1"/>
      </w:pPr>
      <w:r>
        <w:t>5. Implementation and Code Explanation</w:t>
      </w:r>
    </w:p>
    <w:p>
      <w:r>
        <w:t>The implementation is provided in the accompanying file, `hands_on_coding_exercise.py`. It uses Python's built-in features and does not require third-party packages.</w:t>
      </w:r>
    </w:p>
    <w:p>
      <w:r>
        <w:rPr>
          <w:b/>
        </w:rPr>
        <w:t xml:space="preserve">Variables: </w:t>
      </w:r>
      <w:r>
        <w:t>`expenses` holds the items entered during the current session. Each item contains a name and an amount.</w:t>
      </w:r>
    </w:p>
    <w:p>
      <w:r>
        <w:rPr>
          <w:b/>
        </w:rPr>
        <w:t xml:space="preserve">List and dictionaries: </w:t>
      </w:r>
      <w:r>
        <w:t>A list stores multiple expense records. Each record is a dictionary with `name` and `amount` fields.</w:t>
      </w:r>
    </w:p>
    <w:p>
      <w:r>
        <w:rPr>
          <w:b/>
        </w:rPr>
        <w:t xml:space="preserve">Functions: </w:t>
      </w:r>
      <w:r>
        <w:t>`add_expense`, `view_expenses`, `calculate_total`, and `read_amount` separate the work into understandable pieces.</w:t>
      </w:r>
    </w:p>
    <w:p>
      <w:r>
        <w:rPr>
          <w:b/>
        </w:rPr>
        <w:t xml:space="preserve">Loop: </w:t>
      </w:r>
      <w:r>
        <w:t>A `while True` loop keeps the menu available until the user chooses Exit.</w:t>
      </w:r>
    </w:p>
    <w:p>
      <w:r>
        <w:rPr>
          <w:b/>
        </w:rPr>
        <w:t xml:space="preserve">Conditional logic: </w:t>
      </w:r>
      <w:r>
        <w:t>`if`, `elif`, and `else` decide which action to perform based on the menu selection.</w:t>
      </w:r>
    </w:p>
    <w:p>
      <w:r>
        <w:rPr>
          <w:b/>
        </w:rPr>
        <w:t xml:space="preserve">Exception handling: </w:t>
      </w:r>
      <w:r>
        <w:t>`try` and `except ValueError` catch text that cannot be converted into a number, allowing the program to display a helpful message instead of crashing.</w:t>
      </w:r>
    </w:p>
    <w:p>
      <w:r>
        <w:rPr>
          <w:b/>
        </w:rPr>
        <w:t xml:space="preserve">Formatted output: </w:t>
      </w:r>
      <w:r>
        <w:t>F-strings display the expense names and amounts in a readable format with two decimal places.</w:t>
      </w:r>
    </w:p>
    <w:p>
      <w:pPr>
        <w:pStyle w:val="Heading1"/>
      </w:pPr>
      <w:r>
        <w:t>6. Important Code Snippets</w:t>
      </w:r>
    </w:p>
    <w:p>
      <w:pPr>
        <w:pStyle w:val="Heading2"/>
      </w:pPr>
      <w:r>
        <w:t>Validating an amount</w:t>
      </w:r>
    </w:p>
    <w:p>
      <w:r>
        <w:rPr>
          <w:rFonts w:ascii="Consolas" w:hAnsi="Consolas"/>
          <w:sz w:val="18"/>
        </w:rPr>
        <w:t>try:</w:t>
        <w:br/>
        <w:t xml:space="preserve">    amount = float(raw_value)</w:t>
        <w:br/>
        <w:t xml:space="preserve">    if amount &lt;= 0:</w:t>
        <w:br/>
        <w:t xml:space="preserve">        print("Please enter an amount greater than zero.")</w:t>
        <w:br/>
        <w:t xml:space="preserve">        continue</w:t>
        <w:br/>
        <w:t xml:space="preserve">    return round(amount, 2)</w:t>
        <w:br/>
        <w:t>except ValueError:</w:t>
        <w:br/>
        <w:t xml:space="preserve">    print("Invalid amount. Enter a number, such as 25 or 25.50.")</w:t>
      </w:r>
    </w:p>
    <w:p>
      <w:r>
        <w:t>The input is converted to a number. If it is not numeric, Python raises a ValueError, which is handled. Zero and negative amounts are rejected.</w:t>
      </w:r>
    </w:p>
    <w:p>
      <w:pPr>
        <w:pStyle w:val="Heading2"/>
      </w:pPr>
      <w:r>
        <w:t>Calculating the total</w:t>
      </w:r>
    </w:p>
    <w:p>
      <w:r>
        <w:rPr>
          <w:rFonts w:ascii="Consolas" w:hAnsi="Consolas"/>
          <w:sz w:val="18"/>
        </w:rPr>
        <w:t>def calculate_total(expenses):</w:t>
        <w:br/>
        <w:t xml:space="preserve">    return round(sum(expense["amount"] for expense in expenses), 2)</w:t>
      </w:r>
    </w:p>
    <w:p>
      <w:r>
        <w:t>The `sum` operation adds the amount from every expense record. Rounding keeps the displayed result to two decimal places.</w:t>
      </w:r>
    </w:p>
    <w:p>
      <w:pPr>
        <w:pStyle w:val="Heading2"/>
      </w:pPr>
      <w:r>
        <w:t>Handling menu choices</w:t>
      </w:r>
    </w:p>
    <w:p>
      <w:r>
        <w:rPr>
          <w:rFonts w:ascii="Consolas" w:hAnsi="Consolas"/>
          <w:sz w:val="18"/>
        </w:rPr>
        <w:t>if choice == "1":</w:t>
        <w:br/>
        <w:t xml:space="preserve">    add_expense(expenses)</w:t>
        <w:br/>
        <w:t>elif choice == "2":</w:t>
        <w:br/>
        <w:t xml:space="preserve">    view_expenses(expenses)</w:t>
        <w:br/>
        <w:t>elif choice == "3":</w:t>
        <w:br/>
        <w:t xml:space="preserve">    break</w:t>
        <w:br/>
        <w:t>else:</w:t>
        <w:br/>
        <w:t xml:space="preserve">    print("Invalid choice. Please enter 1, 2, or 3.")</w:t>
      </w:r>
    </w:p>
    <w:p>
      <w:r>
        <w:t>The program compares the user's choice with each supported option and provides a clear message for unsupported choices.</w:t>
      </w:r>
    </w:p>
    <w:p>
      <w:pPr>
        <w:pStyle w:val="Heading1"/>
      </w:pPr>
      <w:r>
        <w:t>7. Error Handling and Potential Challenges</w:t>
      </w:r>
    </w:p>
    <w:p>
      <w:r>
        <w:rPr>
          <w:b/>
        </w:rPr>
        <w:t xml:space="preserve">Non-numeric amount: </w:t>
      </w:r>
      <w:r>
        <w:t>A user may type a word instead of a number. The program catches the conversion error and asks for a valid amount again.</w:t>
      </w:r>
    </w:p>
    <w:p>
      <w:r>
        <w:rPr>
          <w:b/>
        </w:rPr>
        <w:t xml:space="preserve">Zero or negative amount: </w:t>
      </w:r>
      <w:r>
        <w:t>An expense should be greater than zero in this simple project. The validation rejects values less than or equal to zero.</w:t>
      </w:r>
    </w:p>
    <w:p>
      <w:r>
        <w:rPr>
          <w:b/>
        </w:rPr>
        <w:t xml:space="preserve">Blank expense name: </w:t>
      </w:r>
      <w:r>
        <w:t>The program checks the name after removing surrounding spaces and refuses an empty name.</w:t>
      </w:r>
    </w:p>
    <w:p>
      <w:r>
        <w:rPr>
          <w:b/>
        </w:rPr>
        <w:t xml:space="preserve">Invalid menu selection: </w:t>
      </w:r>
      <w:r>
        <w:t>If a user enters a number outside 1–3 or types unrelated text, the program explains the valid choices and repeats the menu.</w:t>
      </w:r>
    </w:p>
    <w:p>
      <w:r>
        <w:rPr>
          <w:b/>
        </w:rPr>
        <w:t xml:space="preserve">Empty expense list: </w:t>
      </w:r>
      <w:r>
        <w:t>The view function checks whether any records exist before trying to list them.</w:t>
      </w:r>
    </w:p>
    <w:p>
      <w:r>
        <w:rPr>
          <w:b/>
        </w:rPr>
        <w:t xml:space="preserve">Data is not permanent: </w:t>
      </w:r>
      <w:r>
        <w:t>Expenses are stored in memory. They disappear after the program closes; file or database storage is a future enhancement.</w:t>
      </w:r>
    </w:p>
    <w:p>
      <w:pPr>
        <w:pStyle w:val="Heading1"/>
      </w:pPr>
      <w:r>
        <w:t>8. Testing Strategy</w:t>
      </w:r>
    </w:p>
    <w:p>
      <w:r>
        <w:t>Testing should be performed after implementation and after any change. Each test begins with a clear input and a known expected behaviour. For the first release, manual testing through the terminal is sufficient; automated unit tests could be added later.</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Test</w:t>
            </w:r>
          </w:p>
        </w:tc>
        <w:tc>
          <w:tcPr>
            <w:tcW w:type="dxa" w:w="2484"/>
          </w:tcPr>
          <w:p>
            <w:r>
              <w:t>Example input/action</w:t>
            </w:r>
          </w:p>
        </w:tc>
        <w:tc>
          <w:tcPr>
            <w:tcW w:type="dxa" w:w="2484"/>
          </w:tcPr>
          <w:p>
            <w:r>
              <w:t>Expected behaviour</w:t>
            </w:r>
          </w:p>
        </w:tc>
        <w:tc>
          <w:tcPr>
            <w:tcW w:type="dxa" w:w="2484"/>
          </w:tcPr>
          <w:p>
            <w:r>
              <w:t>What it verifies</w:t>
            </w:r>
          </w:p>
        </w:tc>
      </w:tr>
      <w:tr>
        <w:tc>
          <w:tcPr>
            <w:tcW w:type="dxa" w:w="2484"/>
          </w:tcPr>
          <w:p>
            <w:r>
              <w:t>Add a valid expense</w:t>
            </w:r>
          </w:p>
        </w:tc>
        <w:tc>
          <w:tcPr>
            <w:tcW w:type="dxa" w:w="2484"/>
          </w:tcPr>
          <w:p>
            <w:r>
              <w:t>Name: Lunch; amount: 120</w:t>
            </w:r>
          </w:p>
        </w:tc>
        <w:tc>
          <w:tcPr>
            <w:tcW w:type="dxa" w:w="2484"/>
          </w:tcPr>
          <w:p>
            <w:r>
              <w:t>Expense is added</w:t>
            </w:r>
          </w:p>
        </w:tc>
        <w:tc>
          <w:tcPr>
            <w:tcW w:type="dxa" w:w="2484"/>
          </w:tcPr>
          <w:p>
            <w:r>
              <w:t>Basic data entry</w:t>
            </w:r>
          </w:p>
        </w:tc>
      </w:tr>
      <w:tr>
        <w:tc>
          <w:tcPr>
            <w:tcW w:type="dxa" w:w="2484"/>
          </w:tcPr>
          <w:p>
            <w:r>
              <w:t>View one expense</w:t>
            </w:r>
          </w:p>
        </w:tc>
        <w:tc>
          <w:tcPr>
            <w:tcW w:type="dxa" w:w="2484"/>
          </w:tcPr>
          <w:p>
            <w:r>
              <w:t>Choose option 2 after adding Lunch</w:t>
            </w:r>
          </w:p>
        </w:tc>
        <w:tc>
          <w:tcPr>
            <w:tcW w:type="dxa" w:w="2484"/>
          </w:tcPr>
          <w:p>
            <w:r>
              <w:t>Lunch and ₹120.00 appear</w:t>
            </w:r>
          </w:p>
        </w:tc>
        <w:tc>
          <w:tcPr>
            <w:tcW w:type="dxa" w:w="2484"/>
          </w:tcPr>
          <w:p>
            <w:r>
              <w:t>Display function</w:t>
            </w:r>
          </w:p>
        </w:tc>
      </w:tr>
      <w:tr>
        <w:tc>
          <w:tcPr>
            <w:tcW w:type="dxa" w:w="2484"/>
          </w:tcPr>
          <w:p>
            <w:r>
              <w:t>Calculate multiple items</w:t>
            </w:r>
          </w:p>
        </w:tc>
        <w:tc>
          <w:tcPr>
            <w:tcW w:type="dxa" w:w="2484"/>
          </w:tcPr>
          <w:p>
            <w:r>
              <w:t>Add ₹120 and ₹80, then view</w:t>
            </w:r>
          </w:p>
        </w:tc>
        <w:tc>
          <w:tcPr>
            <w:tcW w:type="dxa" w:w="2484"/>
          </w:tcPr>
          <w:p>
            <w:r>
              <w:t>Total is ₹200.00</w:t>
            </w:r>
          </w:p>
        </w:tc>
        <w:tc>
          <w:tcPr>
            <w:tcW w:type="dxa" w:w="2484"/>
          </w:tcPr>
          <w:p>
            <w:r>
              <w:t>Addition and aggregation</w:t>
            </w:r>
          </w:p>
        </w:tc>
      </w:tr>
      <w:tr>
        <w:tc>
          <w:tcPr>
            <w:tcW w:type="dxa" w:w="2484"/>
          </w:tcPr>
          <w:p>
            <w:r>
              <w:t>Invalid amount text</w:t>
            </w:r>
          </w:p>
        </w:tc>
        <w:tc>
          <w:tcPr>
            <w:tcW w:type="dxa" w:w="2484"/>
          </w:tcPr>
          <w:p>
            <w:r>
              <w:t>Enter `abc` as amount</w:t>
            </w:r>
          </w:p>
        </w:tc>
        <w:tc>
          <w:tcPr>
            <w:tcW w:type="dxa" w:w="2484"/>
          </w:tcPr>
          <w:p>
            <w:r>
              <w:t>Helpful error; program continues</w:t>
            </w:r>
          </w:p>
        </w:tc>
        <w:tc>
          <w:tcPr>
            <w:tcW w:type="dxa" w:w="2484"/>
          </w:tcPr>
          <w:p>
            <w:r>
              <w:t>Exception handling</w:t>
            </w:r>
          </w:p>
        </w:tc>
      </w:tr>
      <w:tr>
        <w:tc>
          <w:tcPr>
            <w:tcW w:type="dxa" w:w="2484"/>
          </w:tcPr>
          <w:p>
            <w:r>
              <w:t>Zero or negative amount</w:t>
            </w:r>
          </w:p>
        </w:tc>
        <w:tc>
          <w:tcPr>
            <w:tcW w:type="dxa" w:w="2484"/>
          </w:tcPr>
          <w:p>
            <w:r>
              <w:t>Enter 0 or -5</w:t>
            </w:r>
          </w:p>
        </w:tc>
        <w:tc>
          <w:tcPr>
            <w:tcW w:type="dxa" w:w="2484"/>
          </w:tcPr>
          <w:p>
            <w:r>
              <w:t>Amount is rejected</w:t>
            </w:r>
          </w:p>
        </w:tc>
        <w:tc>
          <w:tcPr>
            <w:tcW w:type="dxa" w:w="2484"/>
          </w:tcPr>
          <w:p>
            <w:r>
              <w:t>Input validation</w:t>
            </w:r>
          </w:p>
        </w:tc>
      </w:tr>
      <w:tr>
        <w:tc>
          <w:tcPr>
            <w:tcW w:type="dxa" w:w="2484"/>
          </w:tcPr>
          <w:p>
            <w:r>
              <w:t>Blank name</w:t>
            </w:r>
          </w:p>
        </w:tc>
        <w:tc>
          <w:tcPr>
            <w:tcW w:type="dxa" w:w="2484"/>
          </w:tcPr>
          <w:p>
            <w:r>
              <w:t>Press Enter without a name</w:t>
            </w:r>
          </w:p>
        </w:tc>
        <w:tc>
          <w:tcPr>
            <w:tcW w:type="dxa" w:w="2484"/>
          </w:tcPr>
          <w:p>
            <w:r>
              <w:t>Expense is not added</w:t>
            </w:r>
          </w:p>
        </w:tc>
        <w:tc>
          <w:tcPr>
            <w:tcW w:type="dxa" w:w="2484"/>
          </w:tcPr>
          <w:p>
            <w:r>
              <w:t>Required field validation</w:t>
            </w:r>
          </w:p>
        </w:tc>
      </w:tr>
      <w:tr>
        <w:tc>
          <w:tcPr>
            <w:tcW w:type="dxa" w:w="2484"/>
          </w:tcPr>
          <w:p>
            <w:r>
              <w:t>Invalid menu choice</w:t>
            </w:r>
          </w:p>
        </w:tc>
        <w:tc>
          <w:tcPr>
            <w:tcW w:type="dxa" w:w="2484"/>
          </w:tcPr>
          <w:p>
            <w:r>
              <w:t>Enter 9</w:t>
            </w:r>
          </w:p>
        </w:tc>
        <w:tc>
          <w:tcPr>
            <w:tcW w:type="dxa" w:w="2484"/>
          </w:tcPr>
          <w:p>
            <w:r>
              <w:t>Menu error message appears</w:t>
            </w:r>
          </w:p>
        </w:tc>
        <w:tc>
          <w:tcPr>
            <w:tcW w:type="dxa" w:w="2484"/>
          </w:tcPr>
          <w:p>
            <w:r>
              <w:t>Branching logic</w:t>
            </w:r>
          </w:p>
        </w:tc>
      </w:tr>
      <w:tr>
        <w:tc>
          <w:tcPr>
            <w:tcW w:type="dxa" w:w="2484"/>
          </w:tcPr>
          <w:p>
            <w:r>
              <w:t>View empty list</w:t>
            </w:r>
          </w:p>
        </w:tc>
        <w:tc>
          <w:tcPr>
            <w:tcW w:type="dxa" w:w="2484"/>
          </w:tcPr>
          <w:p>
            <w:r>
              <w:t>Choose option 2 before adding items</w:t>
            </w:r>
          </w:p>
        </w:tc>
        <w:tc>
          <w:tcPr>
            <w:tcW w:type="dxa" w:w="2484"/>
          </w:tcPr>
          <w:p>
            <w:r>
              <w:t>No-expenses message appears</w:t>
            </w:r>
          </w:p>
        </w:tc>
        <w:tc>
          <w:tcPr>
            <w:tcW w:type="dxa" w:w="2484"/>
          </w:tcPr>
          <w:p>
            <w:r>
              <w:t>Empty-state handling</w:t>
            </w:r>
          </w:p>
        </w:tc>
      </w:tr>
      <w:tr>
        <w:tc>
          <w:tcPr>
            <w:tcW w:type="dxa" w:w="2484"/>
          </w:tcPr>
          <w:p>
            <w:r>
              <w:t>Exit</w:t>
            </w:r>
          </w:p>
        </w:tc>
        <w:tc>
          <w:tcPr>
            <w:tcW w:type="dxa" w:w="2484"/>
          </w:tcPr>
          <w:p>
            <w:r>
              <w:t>Choose option 3</w:t>
            </w:r>
          </w:p>
        </w:tc>
        <w:tc>
          <w:tcPr>
            <w:tcW w:type="dxa" w:w="2484"/>
          </w:tcPr>
          <w:p>
            <w:r>
              <w:t>Final session total is shown</w:t>
            </w:r>
          </w:p>
        </w:tc>
        <w:tc>
          <w:tcPr>
            <w:tcW w:type="dxa" w:w="2484"/>
          </w:tcPr>
          <w:p>
            <w:r>
              <w:t>Safe program termination</w:t>
            </w:r>
          </w:p>
        </w:tc>
      </w:tr>
    </w:tbl>
    <w:p>
      <w:pPr>
        <w:pStyle w:val="Heading1"/>
      </w:pPr>
      <w:r>
        <w:t>9. What Worked Well</w:t>
      </w:r>
    </w:p>
    <w:p>
      <w:pPr>
        <w:pStyle w:val="ListBullet"/>
      </w:pPr>
      <w:r>
        <w:t>The project solves a familiar everyday problem, making the purpose easy to understand.</w:t>
      </w:r>
    </w:p>
    <w:p>
      <w:pPr>
        <w:pStyle w:val="ListBullet"/>
      </w:pPr>
      <w:r>
        <w:t>The menu makes the program interactive without requiring a graphical interface.</w:t>
      </w:r>
    </w:p>
    <w:p>
      <w:pPr>
        <w:pStyle w:val="ListBullet"/>
      </w:pPr>
      <w:r>
        <w:t>Small functions make the code easier to read, explain, and test.</w:t>
      </w:r>
    </w:p>
    <w:p>
      <w:pPr>
        <w:pStyle w:val="ListBullet"/>
      </w:pPr>
      <w:r>
        <w:t>Validation and exception handling prevent several common input mistakes from terminating the program.</w:t>
      </w:r>
    </w:p>
    <w:p>
      <w:pPr>
        <w:pStyle w:val="ListBullet"/>
      </w:pPr>
      <w:r>
        <w:t>The pseudocode explains the algorithm independently of Python syntax.</w:t>
      </w:r>
    </w:p>
    <w:p>
      <w:pPr>
        <w:pStyle w:val="Heading1"/>
      </w:pPr>
      <w:r>
        <w:t>10. What Could Be Improved</w:t>
      </w:r>
    </w:p>
    <w:p>
      <w:pPr>
        <w:pStyle w:val="ListBullet"/>
      </w:pPr>
      <w:r>
        <w:t>Save expense records to a CSV or JSON file so data remains available after the program closes.</w:t>
      </w:r>
    </w:p>
    <w:p>
      <w:pPr>
        <w:pStyle w:val="ListBullet"/>
      </w:pPr>
      <w:r>
        <w:t>Add categories such as food, transport, and education, then summarize spending by category.</w:t>
      </w:r>
    </w:p>
    <w:p>
      <w:pPr>
        <w:pStyle w:val="ListBullet"/>
      </w:pPr>
      <w:r>
        <w:t>Support dates and weekly or monthly summaries.</w:t>
      </w:r>
    </w:p>
    <w:p>
      <w:pPr>
        <w:pStyle w:val="ListBullet"/>
      </w:pPr>
      <w:r>
        <w:t>Add automated tests for functions such as `calculate_total` and `read_amount`.</w:t>
      </w:r>
    </w:p>
    <w:p>
      <w:pPr>
        <w:pStyle w:val="ListBullet"/>
      </w:pPr>
      <w:r>
        <w:t>Consider decimal arithmetic for financial applications where exact currency calculations are important.</w:t>
      </w:r>
    </w:p>
    <w:p>
      <w:pPr>
        <w:pStyle w:val="ListBullet"/>
      </w:pPr>
      <w:r>
        <w:t>Improve accessibility with clearer prompts and, in a future version, a graphical interface.</w:t>
      </w:r>
    </w:p>
    <w:p>
      <w:pPr>
        <w:pStyle w:val="Heading1"/>
      </w:pPr>
      <w:r>
        <w:t>11. Reflection and Learning Outcomes</w:t>
      </w:r>
    </w:p>
    <w:p>
      <w:r>
        <w:t>This exercise demonstrates how a broad everyday problem can be converted into small, manageable programming tasks. Planning the menu and algorithm before writing code helped clarify the program's flow. Functions made each task easier to understand, while a list provided a simple way to keep several expense records together. Conditional statements controlled the menu, and a loop allowed the user to perform multiple actions without restarting the application.</w:t>
      </w:r>
    </w:p>
    <w:p>
      <w:r>
        <w:t>One important lesson is that successful code must handle unexpected input as well as normal input. A program that works only when the user types perfectly is fragile. Validation, meaningful error messages, and tests for empty lists and invalid values make the program more dependable. In future projects, I would define requirements first, write pseudocode, build a small working version, test edge cases, and then add features incrementally.</w:t>
      </w:r>
    </w:p>
    <w:p>
      <w:pPr>
        <w:pStyle w:val="Heading1"/>
      </w:pPr>
      <w:r>
        <w:t>12. Conclusion</w:t>
      </w:r>
    </w:p>
    <w:p>
      <w:r>
        <w:t>The Daily Expense Tracker is a small but practical demonstration of core programming fundamentals. It converts an everyday need into a working command-line application and documents the process in language suitable for non-programmers. The project covers planning, algorithm design, implementation, error handling, testing, and reflection. Although it is intentionally simple, it provides a useful foundation for future improvements such as persistent storage, expense categories, and automated testing.</w:t>
      </w:r>
    </w:p>
    <w:p>
      <w:pPr>
        <w:pStyle w:val="Heading1"/>
      </w:pPr>
      <w:r>
        <w:t>Appendix A — How to Run the Program</w:t>
      </w:r>
    </w:p>
    <w:p>
      <w:pPr>
        <w:pStyle w:val="ListNumber"/>
      </w:pPr>
      <w:r>
        <w:t>Download `hands_on_coding_exercise.py`.</w:t>
      </w:r>
    </w:p>
    <w:p>
      <w:pPr>
        <w:pStyle w:val="ListNumber"/>
      </w:pPr>
      <w:r>
        <w:t>Make sure Python 3 is installed.</w:t>
      </w:r>
    </w:p>
    <w:p>
      <w:pPr>
        <w:pStyle w:val="ListNumber"/>
      </w:pPr>
      <w:r>
        <w:t>Open Command Prompt or PowerShell in the folder containing the file.</w:t>
      </w:r>
    </w:p>
    <w:p>
      <w:pPr>
        <w:pStyle w:val="ListNumber"/>
      </w:pPr>
      <w:r>
        <w:t>Run: `python hands_on_coding_exercise.py`.</w:t>
      </w:r>
    </w:p>
    <w:p>
      <w:pPr>
        <w:pStyle w:val="ListNumber"/>
      </w:pPr>
      <w:r>
        <w:t>Choose 1 to add expenses, 2 to view expenses and the total, or 3 to exit.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